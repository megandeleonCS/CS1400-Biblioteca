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EF8C" w14:textId="77777777" w:rsidR="007D437E" w:rsidRPr="001F333A" w:rsidRDefault="00000000">
      <w:pPr>
        <w:jc w:val="center"/>
        <w:rPr>
          <w:rFonts w:ascii="Arial" w:hAnsi="Arial" w:cs="Arial"/>
          <w:lang w:val="es-US"/>
        </w:rPr>
      </w:pPr>
      <w:r w:rsidRPr="001F333A">
        <w:rPr>
          <w:rFonts w:ascii="Arial" w:hAnsi="Arial" w:cs="Arial"/>
          <w:b/>
          <w:lang w:val="es-US"/>
        </w:rPr>
        <w:t xml:space="preserve">Pseudocódigo – Proyecto </w:t>
      </w:r>
      <w:proofErr w:type="spellStart"/>
      <w:r w:rsidRPr="001F333A">
        <w:rPr>
          <w:rFonts w:ascii="Arial" w:hAnsi="Arial" w:cs="Arial"/>
          <w:b/>
          <w:lang w:val="es-US"/>
        </w:rPr>
        <w:t>DigiPet</w:t>
      </w:r>
      <w:proofErr w:type="spellEnd"/>
    </w:p>
    <w:p w14:paraId="725301A2" w14:textId="712238A4" w:rsidR="001F333A" w:rsidRPr="001F333A" w:rsidRDefault="00000000" w:rsidP="001F333A">
      <w:p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/>
          <w:lang w:val="es-US"/>
        </w:rPr>
        <w:t xml:space="preserve">Objetivo: </w:t>
      </w:r>
      <w:r w:rsidR="001F333A" w:rsidRPr="001F333A">
        <w:rPr>
          <w:rFonts w:ascii="Arial" w:hAnsi="Arial" w:cs="Arial"/>
          <w:bCs/>
          <w:lang w:val="es-US"/>
        </w:rPr>
        <w:t>Crear una mascota virtual que pueda jugar, comer, pasear, acariciar, descansar y envejecer. El usuario debe mantener equilibrados los niveles de felicidad, comida, salud y energía para mantenerla con vida.</w:t>
      </w:r>
    </w:p>
    <w:p w14:paraId="4A9398D4" w14:textId="098160F2" w:rsidR="001F333A" w:rsidRPr="001F333A" w:rsidRDefault="001F333A" w:rsidP="001F333A">
      <w:p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Instrucciones</w:t>
      </w:r>
      <w:proofErr w:type="spellEnd"/>
    </w:p>
    <w:p w14:paraId="1B5AE28C" w14:textId="77777777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Iniciar</w:t>
      </w:r>
      <w:proofErr w:type="spellEnd"/>
      <w:r w:rsidRPr="001F333A">
        <w:rPr>
          <w:rFonts w:ascii="Arial" w:hAnsi="Arial" w:cs="Arial"/>
          <w:bCs/>
        </w:rPr>
        <w:t xml:space="preserve"> el </w:t>
      </w:r>
      <w:proofErr w:type="spellStart"/>
      <w:r w:rsidRPr="001F333A">
        <w:rPr>
          <w:rFonts w:ascii="Arial" w:hAnsi="Arial" w:cs="Arial"/>
          <w:bCs/>
        </w:rPr>
        <w:t>programa</w:t>
      </w:r>
      <w:proofErr w:type="spellEnd"/>
      <w:r w:rsidRPr="001F333A">
        <w:rPr>
          <w:rFonts w:ascii="Arial" w:hAnsi="Arial" w:cs="Arial"/>
          <w:bCs/>
        </w:rPr>
        <w:t>.</w:t>
      </w:r>
    </w:p>
    <w:p w14:paraId="08B1CD0F" w14:textId="77777777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Solicitar al usuario el nombre de la mascota.</w:t>
      </w:r>
    </w:p>
    <w:p w14:paraId="281474C5" w14:textId="77777777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el usuario no ingresa un nombre:</w:t>
      </w:r>
      <w:r w:rsidRPr="001F333A">
        <w:rPr>
          <w:rFonts w:ascii="Arial" w:hAnsi="Arial" w:cs="Arial"/>
          <w:bCs/>
          <w:lang w:val="es-US"/>
        </w:rPr>
        <w:br/>
        <w:t>→ Asignar el nombre por defecto: “Peludito”.</w:t>
      </w:r>
    </w:p>
    <w:p w14:paraId="33D06583" w14:textId="77777777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 xml:space="preserve">Crear un objeto de la clase </w:t>
      </w:r>
      <w:proofErr w:type="spellStart"/>
      <w:r w:rsidRPr="001F333A">
        <w:rPr>
          <w:rFonts w:ascii="Arial" w:hAnsi="Arial" w:cs="Arial"/>
          <w:bCs/>
          <w:lang w:val="es-US"/>
        </w:rPr>
        <w:t>DigiPet</w:t>
      </w:r>
      <w:proofErr w:type="spellEnd"/>
      <w:r w:rsidRPr="001F333A">
        <w:rPr>
          <w:rFonts w:ascii="Arial" w:hAnsi="Arial" w:cs="Arial"/>
          <w:bCs/>
          <w:lang w:val="es-US"/>
        </w:rPr>
        <w:t>.</w:t>
      </w:r>
    </w:p>
    <w:p w14:paraId="5CD3120D" w14:textId="77777777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Inicializar los atributos de la mascota:</w:t>
      </w:r>
    </w:p>
    <w:p w14:paraId="28687728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Felicidad = 100</w:t>
      </w:r>
    </w:p>
    <w:p w14:paraId="4AB00BBA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Comida = 100</w:t>
      </w:r>
    </w:p>
    <w:p w14:paraId="5EBEC260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Salud = 100</w:t>
      </w:r>
    </w:p>
    <w:p w14:paraId="5733B49D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Energía = 100</w:t>
      </w:r>
    </w:p>
    <w:p w14:paraId="75A4DFC5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Edad = 0</w:t>
      </w:r>
    </w:p>
    <w:p w14:paraId="5129889E" w14:textId="77777777" w:rsidR="001F333A" w:rsidRPr="001F333A" w:rsidRDefault="001F333A" w:rsidP="001F333A">
      <w:pPr>
        <w:numPr>
          <w:ilvl w:val="1"/>
          <w:numId w:val="1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Vivo = Verdadero</w:t>
      </w:r>
    </w:p>
    <w:p w14:paraId="40DB6CA4" w14:textId="7885A26C" w:rsidR="001F333A" w:rsidRPr="001F333A" w:rsidRDefault="001F333A" w:rsidP="001F333A">
      <w:pPr>
        <w:numPr>
          <w:ilvl w:val="0"/>
          <w:numId w:val="1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Iniciar un bucle mientras la mascota esté viva.</w:t>
      </w:r>
    </w:p>
    <w:p w14:paraId="3CE398EF" w14:textId="77777777" w:rsidR="001F333A" w:rsidRPr="001F333A" w:rsidRDefault="001F333A" w:rsidP="001F333A">
      <w:p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Dentro</w:t>
      </w:r>
      <w:proofErr w:type="spellEnd"/>
      <w:r w:rsidRPr="001F333A">
        <w:rPr>
          <w:rFonts w:ascii="Arial" w:hAnsi="Arial" w:cs="Arial"/>
          <w:bCs/>
        </w:rPr>
        <w:t xml:space="preserve"> del </w:t>
      </w:r>
      <w:proofErr w:type="spellStart"/>
      <w:r w:rsidRPr="001F333A">
        <w:rPr>
          <w:rFonts w:ascii="Arial" w:hAnsi="Arial" w:cs="Arial"/>
          <w:bCs/>
        </w:rPr>
        <w:t>bucle</w:t>
      </w:r>
      <w:proofErr w:type="spellEnd"/>
      <w:r w:rsidRPr="001F333A">
        <w:rPr>
          <w:rFonts w:ascii="Arial" w:hAnsi="Arial" w:cs="Arial"/>
          <w:bCs/>
        </w:rPr>
        <w:t xml:space="preserve"> principal:</w:t>
      </w:r>
    </w:p>
    <w:p w14:paraId="026EDC00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Mostrar el nombre de la mascota.</w:t>
      </w:r>
    </w:p>
    <w:p w14:paraId="71FA90F0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Mostrar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los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valores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actuales</w:t>
      </w:r>
      <w:proofErr w:type="spellEnd"/>
      <w:r w:rsidRPr="001F333A">
        <w:rPr>
          <w:rFonts w:ascii="Arial" w:hAnsi="Arial" w:cs="Arial"/>
          <w:bCs/>
        </w:rPr>
        <w:t>:</w:t>
      </w:r>
    </w:p>
    <w:p w14:paraId="34973616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Felicidad</w:t>
      </w:r>
    </w:p>
    <w:p w14:paraId="2802ADF4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Nivel de </w:t>
      </w:r>
      <w:proofErr w:type="gramStart"/>
      <w:r w:rsidRPr="001F333A">
        <w:rPr>
          <w:rFonts w:ascii="Arial" w:hAnsi="Arial" w:cs="Arial"/>
          <w:bCs/>
        </w:rPr>
        <w:t>comida</w:t>
      </w:r>
      <w:proofErr w:type="gramEnd"/>
    </w:p>
    <w:p w14:paraId="09D839D1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Salud</w:t>
      </w:r>
    </w:p>
    <w:p w14:paraId="472EC80A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Energía</w:t>
      </w:r>
    </w:p>
    <w:p w14:paraId="68BCFB8D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Edad</w:t>
      </w:r>
    </w:p>
    <w:p w14:paraId="350B3AD9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Evaluar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estado</w:t>
      </w:r>
      <w:proofErr w:type="spellEnd"/>
      <w:r w:rsidRPr="001F333A">
        <w:rPr>
          <w:rFonts w:ascii="Arial" w:hAnsi="Arial" w:cs="Arial"/>
          <w:bCs/>
        </w:rPr>
        <w:t xml:space="preserve"> de </w:t>
      </w:r>
      <w:proofErr w:type="spellStart"/>
      <w:r w:rsidRPr="001F333A">
        <w:rPr>
          <w:rFonts w:ascii="Arial" w:hAnsi="Arial" w:cs="Arial"/>
          <w:bCs/>
        </w:rPr>
        <w:t>salud</w:t>
      </w:r>
      <w:proofErr w:type="spellEnd"/>
      <w:r w:rsidRPr="001F333A">
        <w:rPr>
          <w:rFonts w:ascii="Arial" w:hAnsi="Arial" w:cs="Arial"/>
          <w:bCs/>
        </w:rPr>
        <w:t>:</w:t>
      </w:r>
    </w:p>
    <w:p w14:paraId="0ADD5C85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 xml:space="preserve">Si salud &lt; 30 → mostrar: </w:t>
      </w:r>
      <w:r w:rsidRPr="001F333A">
        <w:rPr>
          <w:rFonts w:ascii="Arial" w:hAnsi="Arial" w:cs="Arial"/>
          <w:bCs/>
          <w:i/>
          <w:iCs/>
          <w:lang w:val="es-US"/>
        </w:rPr>
        <w:t>“Tu mascota está enferma”</w:t>
      </w:r>
    </w:p>
    <w:p w14:paraId="69330AF1" w14:textId="77777777" w:rsidR="001F333A" w:rsidRPr="001F333A" w:rsidRDefault="001F333A" w:rsidP="001F333A">
      <w:pPr>
        <w:numPr>
          <w:ilvl w:val="1"/>
          <w:numId w:val="11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lastRenderedPageBreak/>
        <w:t xml:space="preserve">Si salud &lt; 70 → mostrar: </w:t>
      </w:r>
      <w:r w:rsidRPr="001F333A">
        <w:rPr>
          <w:rFonts w:ascii="Arial" w:hAnsi="Arial" w:cs="Arial"/>
          <w:bCs/>
          <w:i/>
          <w:iCs/>
          <w:lang w:val="es-US"/>
        </w:rPr>
        <w:t>“Tu mascota está débil”</w:t>
      </w:r>
    </w:p>
    <w:p w14:paraId="6637BB55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Mostrar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menú</w:t>
      </w:r>
      <w:proofErr w:type="spellEnd"/>
      <w:r w:rsidRPr="001F333A">
        <w:rPr>
          <w:rFonts w:ascii="Arial" w:hAnsi="Arial" w:cs="Arial"/>
          <w:bCs/>
        </w:rPr>
        <w:t xml:space="preserve"> de </w:t>
      </w:r>
      <w:proofErr w:type="spellStart"/>
      <w:r w:rsidRPr="001F333A">
        <w:rPr>
          <w:rFonts w:ascii="Arial" w:hAnsi="Arial" w:cs="Arial"/>
          <w:bCs/>
        </w:rPr>
        <w:t>opciones</w:t>
      </w:r>
      <w:proofErr w:type="spellEnd"/>
      <w:r w:rsidRPr="001F333A">
        <w:rPr>
          <w:rFonts w:ascii="Arial" w:hAnsi="Arial" w:cs="Arial"/>
          <w:bCs/>
        </w:rPr>
        <w:t>:</w:t>
      </w:r>
    </w:p>
    <w:p w14:paraId="031A886B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Jugar</w:t>
      </w:r>
    </w:p>
    <w:p w14:paraId="2BF030DD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Alimentar</w:t>
      </w:r>
      <w:proofErr w:type="spellEnd"/>
    </w:p>
    <w:p w14:paraId="388F4669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Pasear</w:t>
      </w:r>
      <w:proofErr w:type="spellEnd"/>
    </w:p>
    <w:p w14:paraId="6B8CF67E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Acariciar</w:t>
      </w:r>
      <w:proofErr w:type="spellEnd"/>
    </w:p>
    <w:p w14:paraId="19D94380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Descansar</w:t>
      </w:r>
      <w:proofErr w:type="spellEnd"/>
    </w:p>
    <w:p w14:paraId="3EFF4590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Salir</w:t>
      </w:r>
      <w:proofErr w:type="spellEnd"/>
    </w:p>
    <w:p w14:paraId="621C8AC3" w14:textId="77777777" w:rsidR="001F333A" w:rsidRPr="001F333A" w:rsidRDefault="001F333A" w:rsidP="001F333A">
      <w:pPr>
        <w:numPr>
          <w:ilvl w:val="0"/>
          <w:numId w:val="11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Solicitar al usuario que elija una opción.</w:t>
      </w:r>
    </w:p>
    <w:p w14:paraId="7C0458CA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14D37B2E">
          <v:rect id="_x0000_i1094" style="width:0;height:1.5pt" o:hralign="center" o:hrstd="t" o:hr="t" fillcolor="#a0a0a0" stroked="f"/>
        </w:pict>
      </w:r>
    </w:p>
    <w:p w14:paraId="4DCF4A8C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Acciones del </w:t>
      </w:r>
      <w:proofErr w:type="spellStart"/>
      <w:r w:rsidRPr="001F333A">
        <w:rPr>
          <w:rFonts w:ascii="Arial" w:hAnsi="Arial" w:cs="Arial"/>
          <w:bCs/>
        </w:rPr>
        <w:t>usuario</w:t>
      </w:r>
      <w:proofErr w:type="spellEnd"/>
      <w:r w:rsidRPr="001F333A">
        <w:rPr>
          <w:rFonts w:ascii="Arial" w:hAnsi="Arial" w:cs="Arial"/>
          <w:bCs/>
        </w:rPr>
        <w:t>:</w:t>
      </w:r>
    </w:p>
    <w:p w14:paraId="246BBECB" w14:textId="77777777" w:rsidR="001F333A" w:rsidRPr="001F333A" w:rsidRDefault="001F333A" w:rsidP="001F333A">
      <w:pPr>
        <w:numPr>
          <w:ilvl w:val="0"/>
          <w:numId w:val="12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1 (Jugar):</w:t>
      </w:r>
    </w:p>
    <w:p w14:paraId="548334BB" w14:textId="77777777" w:rsidR="001F333A" w:rsidRPr="001F333A" w:rsidRDefault="001F333A" w:rsidP="001F333A">
      <w:pPr>
        <w:numPr>
          <w:ilvl w:val="0"/>
          <w:numId w:val="13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felicidad</w:t>
      </w:r>
      <w:proofErr w:type="spellEnd"/>
      <w:r w:rsidRPr="001F333A">
        <w:rPr>
          <w:rFonts w:ascii="Arial" w:hAnsi="Arial" w:cs="Arial"/>
          <w:bCs/>
        </w:rPr>
        <w:t xml:space="preserve"> en 12</w:t>
      </w:r>
    </w:p>
    <w:p w14:paraId="488AD29C" w14:textId="77777777" w:rsidR="001F333A" w:rsidRPr="001F333A" w:rsidRDefault="001F333A" w:rsidP="001F333A">
      <w:pPr>
        <w:numPr>
          <w:ilvl w:val="0"/>
          <w:numId w:val="13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Disminuir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energía</w:t>
      </w:r>
      <w:proofErr w:type="spellEnd"/>
      <w:r w:rsidRPr="001F333A">
        <w:rPr>
          <w:rFonts w:ascii="Arial" w:hAnsi="Arial" w:cs="Arial"/>
          <w:bCs/>
        </w:rPr>
        <w:t xml:space="preserve"> en 10</w:t>
      </w:r>
    </w:p>
    <w:p w14:paraId="10BE7B00" w14:textId="77777777" w:rsidR="001F333A" w:rsidRPr="001F333A" w:rsidRDefault="001F333A" w:rsidP="001F333A">
      <w:pPr>
        <w:numPr>
          <w:ilvl w:val="0"/>
          <w:numId w:val="13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Disminuir</w:t>
      </w:r>
      <w:proofErr w:type="spellEnd"/>
      <w:r w:rsidRPr="001F333A">
        <w:rPr>
          <w:rFonts w:ascii="Arial" w:hAnsi="Arial" w:cs="Arial"/>
          <w:bCs/>
        </w:rPr>
        <w:t xml:space="preserve"> comida en 8</w:t>
      </w:r>
    </w:p>
    <w:p w14:paraId="768157AF" w14:textId="77777777" w:rsidR="001F333A" w:rsidRPr="001F333A" w:rsidRDefault="001F333A" w:rsidP="001F333A">
      <w:pPr>
        <w:numPr>
          <w:ilvl w:val="0"/>
          <w:numId w:val="14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2 (</w:t>
      </w:r>
      <w:proofErr w:type="spellStart"/>
      <w:r w:rsidRPr="001F333A">
        <w:rPr>
          <w:rFonts w:ascii="Arial" w:hAnsi="Arial" w:cs="Arial"/>
          <w:bCs/>
        </w:rPr>
        <w:t>Alimentar</w:t>
      </w:r>
      <w:proofErr w:type="spellEnd"/>
      <w:r w:rsidRPr="001F333A">
        <w:rPr>
          <w:rFonts w:ascii="Arial" w:hAnsi="Arial" w:cs="Arial"/>
          <w:bCs/>
        </w:rPr>
        <w:t>):</w:t>
      </w:r>
    </w:p>
    <w:p w14:paraId="5B0DC69D" w14:textId="77777777" w:rsidR="001F333A" w:rsidRPr="001F333A" w:rsidRDefault="001F333A" w:rsidP="001F333A">
      <w:pPr>
        <w:numPr>
          <w:ilvl w:val="0"/>
          <w:numId w:val="15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Aumentar comida en 15</w:t>
      </w:r>
    </w:p>
    <w:p w14:paraId="3A89608F" w14:textId="77777777" w:rsidR="001F333A" w:rsidRPr="001F333A" w:rsidRDefault="001F333A" w:rsidP="001F333A">
      <w:pPr>
        <w:numPr>
          <w:ilvl w:val="0"/>
          <w:numId w:val="15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salud</w:t>
      </w:r>
      <w:proofErr w:type="spellEnd"/>
      <w:r w:rsidRPr="001F333A">
        <w:rPr>
          <w:rFonts w:ascii="Arial" w:hAnsi="Arial" w:cs="Arial"/>
          <w:bCs/>
        </w:rPr>
        <w:t xml:space="preserve"> en 5</w:t>
      </w:r>
    </w:p>
    <w:p w14:paraId="434A1A87" w14:textId="77777777" w:rsidR="001F333A" w:rsidRPr="001F333A" w:rsidRDefault="001F333A" w:rsidP="001F333A">
      <w:pPr>
        <w:numPr>
          <w:ilvl w:val="0"/>
          <w:numId w:val="16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3 (</w:t>
      </w:r>
      <w:proofErr w:type="spellStart"/>
      <w:r w:rsidRPr="001F333A">
        <w:rPr>
          <w:rFonts w:ascii="Arial" w:hAnsi="Arial" w:cs="Arial"/>
          <w:bCs/>
        </w:rPr>
        <w:t>Pasear</w:t>
      </w:r>
      <w:proofErr w:type="spellEnd"/>
      <w:r w:rsidRPr="001F333A">
        <w:rPr>
          <w:rFonts w:ascii="Arial" w:hAnsi="Arial" w:cs="Arial"/>
          <w:bCs/>
        </w:rPr>
        <w:t>):</w:t>
      </w:r>
    </w:p>
    <w:p w14:paraId="0CE878F3" w14:textId="77777777" w:rsidR="001F333A" w:rsidRPr="001F333A" w:rsidRDefault="001F333A" w:rsidP="001F333A">
      <w:pPr>
        <w:numPr>
          <w:ilvl w:val="0"/>
          <w:numId w:val="1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felicidad</w:t>
      </w:r>
      <w:proofErr w:type="spellEnd"/>
      <w:r w:rsidRPr="001F333A">
        <w:rPr>
          <w:rFonts w:ascii="Arial" w:hAnsi="Arial" w:cs="Arial"/>
          <w:bCs/>
        </w:rPr>
        <w:t xml:space="preserve"> en 8</w:t>
      </w:r>
    </w:p>
    <w:p w14:paraId="4D74B5D4" w14:textId="77777777" w:rsidR="001F333A" w:rsidRPr="001F333A" w:rsidRDefault="001F333A" w:rsidP="001F333A">
      <w:pPr>
        <w:numPr>
          <w:ilvl w:val="0"/>
          <w:numId w:val="1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salud</w:t>
      </w:r>
      <w:proofErr w:type="spellEnd"/>
      <w:r w:rsidRPr="001F333A">
        <w:rPr>
          <w:rFonts w:ascii="Arial" w:hAnsi="Arial" w:cs="Arial"/>
          <w:bCs/>
        </w:rPr>
        <w:t xml:space="preserve"> en 10</w:t>
      </w:r>
    </w:p>
    <w:p w14:paraId="11705EA9" w14:textId="77777777" w:rsidR="001F333A" w:rsidRPr="001F333A" w:rsidRDefault="001F333A" w:rsidP="001F333A">
      <w:pPr>
        <w:numPr>
          <w:ilvl w:val="0"/>
          <w:numId w:val="17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Disminuir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energía</w:t>
      </w:r>
      <w:proofErr w:type="spellEnd"/>
      <w:r w:rsidRPr="001F333A">
        <w:rPr>
          <w:rFonts w:ascii="Arial" w:hAnsi="Arial" w:cs="Arial"/>
          <w:bCs/>
        </w:rPr>
        <w:t xml:space="preserve"> en 8</w:t>
      </w:r>
    </w:p>
    <w:p w14:paraId="1EEC284D" w14:textId="77777777" w:rsidR="001F333A" w:rsidRPr="001F333A" w:rsidRDefault="001F333A" w:rsidP="001F333A">
      <w:pPr>
        <w:numPr>
          <w:ilvl w:val="0"/>
          <w:numId w:val="17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Disminuir</w:t>
      </w:r>
      <w:proofErr w:type="spellEnd"/>
      <w:r w:rsidRPr="001F333A">
        <w:rPr>
          <w:rFonts w:ascii="Arial" w:hAnsi="Arial" w:cs="Arial"/>
          <w:bCs/>
        </w:rPr>
        <w:t xml:space="preserve"> comida en 6</w:t>
      </w:r>
    </w:p>
    <w:p w14:paraId="64D2E092" w14:textId="77777777" w:rsidR="001F333A" w:rsidRPr="001F333A" w:rsidRDefault="001F333A" w:rsidP="001F333A">
      <w:pPr>
        <w:numPr>
          <w:ilvl w:val="0"/>
          <w:numId w:val="18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4 (</w:t>
      </w:r>
      <w:proofErr w:type="spellStart"/>
      <w:r w:rsidRPr="001F333A">
        <w:rPr>
          <w:rFonts w:ascii="Arial" w:hAnsi="Arial" w:cs="Arial"/>
          <w:bCs/>
        </w:rPr>
        <w:t>Acariciar</w:t>
      </w:r>
      <w:proofErr w:type="spellEnd"/>
      <w:r w:rsidRPr="001F333A">
        <w:rPr>
          <w:rFonts w:ascii="Arial" w:hAnsi="Arial" w:cs="Arial"/>
          <w:bCs/>
        </w:rPr>
        <w:t>):</w:t>
      </w:r>
    </w:p>
    <w:p w14:paraId="08FE2FA3" w14:textId="77777777" w:rsidR="001F333A" w:rsidRPr="001F333A" w:rsidRDefault="001F333A" w:rsidP="001F333A">
      <w:pPr>
        <w:numPr>
          <w:ilvl w:val="0"/>
          <w:numId w:val="19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felicidad</w:t>
      </w:r>
      <w:proofErr w:type="spellEnd"/>
      <w:r w:rsidRPr="001F333A">
        <w:rPr>
          <w:rFonts w:ascii="Arial" w:hAnsi="Arial" w:cs="Arial"/>
          <w:bCs/>
        </w:rPr>
        <w:t xml:space="preserve"> en 10</w:t>
      </w:r>
    </w:p>
    <w:p w14:paraId="1A763797" w14:textId="77777777" w:rsidR="001F333A" w:rsidRPr="001F333A" w:rsidRDefault="001F333A" w:rsidP="001F333A">
      <w:pPr>
        <w:numPr>
          <w:ilvl w:val="0"/>
          <w:numId w:val="20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5 (</w:t>
      </w:r>
      <w:proofErr w:type="spellStart"/>
      <w:r w:rsidRPr="001F333A">
        <w:rPr>
          <w:rFonts w:ascii="Arial" w:hAnsi="Arial" w:cs="Arial"/>
          <w:bCs/>
        </w:rPr>
        <w:t>Descansar</w:t>
      </w:r>
      <w:proofErr w:type="spellEnd"/>
      <w:r w:rsidRPr="001F333A">
        <w:rPr>
          <w:rFonts w:ascii="Arial" w:hAnsi="Arial" w:cs="Arial"/>
          <w:bCs/>
        </w:rPr>
        <w:t>):</w:t>
      </w:r>
    </w:p>
    <w:p w14:paraId="443F583F" w14:textId="77777777" w:rsidR="001F333A" w:rsidRPr="001F333A" w:rsidRDefault="001F333A" w:rsidP="001F333A">
      <w:pPr>
        <w:numPr>
          <w:ilvl w:val="0"/>
          <w:numId w:val="2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lastRenderedPageBreak/>
        <w:t xml:space="preserve">Aumentar </w:t>
      </w:r>
      <w:proofErr w:type="spellStart"/>
      <w:r w:rsidRPr="001F333A">
        <w:rPr>
          <w:rFonts w:ascii="Arial" w:hAnsi="Arial" w:cs="Arial"/>
          <w:bCs/>
        </w:rPr>
        <w:t>energía</w:t>
      </w:r>
      <w:proofErr w:type="spellEnd"/>
      <w:r w:rsidRPr="001F333A">
        <w:rPr>
          <w:rFonts w:ascii="Arial" w:hAnsi="Arial" w:cs="Arial"/>
          <w:bCs/>
        </w:rPr>
        <w:t xml:space="preserve"> en 15</w:t>
      </w:r>
    </w:p>
    <w:p w14:paraId="4D295229" w14:textId="77777777" w:rsidR="001F333A" w:rsidRPr="001F333A" w:rsidRDefault="001F333A" w:rsidP="001F333A">
      <w:pPr>
        <w:numPr>
          <w:ilvl w:val="0"/>
          <w:numId w:val="21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salud</w:t>
      </w:r>
      <w:proofErr w:type="spellEnd"/>
      <w:r w:rsidRPr="001F333A">
        <w:rPr>
          <w:rFonts w:ascii="Arial" w:hAnsi="Arial" w:cs="Arial"/>
          <w:bCs/>
        </w:rPr>
        <w:t xml:space="preserve"> en 5</w:t>
      </w:r>
    </w:p>
    <w:p w14:paraId="4541D09A" w14:textId="77777777" w:rsidR="001F333A" w:rsidRPr="001F333A" w:rsidRDefault="001F333A" w:rsidP="001F333A">
      <w:pPr>
        <w:numPr>
          <w:ilvl w:val="0"/>
          <w:numId w:val="22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Si </w:t>
      </w:r>
      <w:proofErr w:type="spellStart"/>
      <w:r w:rsidRPr="001F333A">
        <w:rPr>
          <w:rFonts w:ascii="Arial" w:hAnsi="Arial" w:cs="Arial"/>
          <w:bCs/>
        </w:rPr>
        <w:t>elige</w:t>
      </w:r>
      <w:proofErr w:type="spellEnd"/>
      <w:r w:rsidRPr="001F333A">
        <w:rPr>
          <w:rFonts w:ascii="Arial" w:hAnsi="Arial" w:cs="Arial"/>
          <w:bCs/>
        </w:rPr>
        <w:t xml:space="preserve"> 6 (</w:t>
      </w:r>
      <w:proofErr w:type="spellStart"/>
      <w:r w:rsidRPr="001F333A">
        <w:rPr>
          <w:rFonts w:ascii="Arial" w:hAnsi="Arial" w:cs="Arial"/>
          <w:bCs/>
        </w:rPr>
        <w:t>Salir</w:t>
      </w:r>
      <w:proofErr w:type="spellEnd"/>
      <w:r w:rsidRPr="001F333A">
        <w:rPr>
          <w:rFonts w:ascii="Arial" w:hAnsi="Arial" w:cs="Arial"/>
          <w:bCs/>
        </w:rPr>
        <w:t>):</w:t>
      </w:r>
    </w:p>
    <w:p w14:paraId="08EC7865" w14:textId="77777777" w:rsidR="001F333A" w:rsidRPr="001F333A" w:rsidRDefault="001F333A" w:rsidP="001F333A">
      <w:pPr>
        <w:numPr>
          <w:ilvl w:val="0"/>
          <w:numId w:val="23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Mostrar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mensaje</w:t>
      </w:r>
      <w:proofErr w:type="spellEnd"/>
      <w:r w:rsidRPr="001F333A">
        <w:rPr>
          <w:rFonts w:ascii="Arial" w:hAnsi="Arial" w:cs="Arial"/>
          <w:bCs/>
        </w:rPr>
        <w:t xml:space="preserve"> de despedida</w:t>
      </w:r>
    </w:p>
    <w:p w14:paraId="72D36300" w14:textId="77777777" w:rsidR="001F333A" w:rsidRPr="001F333A" w:rsidRDefault="001F333A" w:rsidP="001F333A">
      <w:pPr>
        <w:numPr>
          <w:ilvl w:val="0"/>
          <w:numId w:val="23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Terminar</w:t>
      </w:r>
      <w:proofErr w:type="spellEnd"/>
      <w:r w:rsidRPr="001F333A">
        <w:rPr>
          <w:rFonts w:ascii="Arial" w:hAnsi="Arial" w:cs="Arial"/>
          <w:bCs/>
        </w:rPr>
        <w:t xml:space="preserve"> el </w:t>
      </w:r>
      <w:proofErr w:type="spellStart"/>
      <w:r w:rsidRPr="001F333A">
        <w:rPr>
          <w:rFonts w:ascii="Arial" w:hAnsi="Arial" w:cs="Arial"/>
          <w:bCs/>
        </w:rPr>
        <w:t>programa</w:t>
      </w:r>
      <w:proofErr w:type="spellEnd"/>
    </w:p>
    <w:p w14:paraId="3289EC90" w14:textId="77777777" w:rsidR="001F333A" w:rsidRPr="001F333A" w:rsidRDefault="001F333A" w:rsidP="001F333A">
      <w:pPr>
        <w:numPr>
          <w:ilvl w:val="0"/>
          <w:numId w:val="24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la opción es inválida:</w:t>
      </w:r>
    </w:p>
    <w:p w14:paraId="70452A00" w14:textId="77777777" w:rsidR="001F333A" w:rsidRPr="001F333A" w:rsidRDefault="001F333A" w:rsidP="001F333A">
      <w:pPr>
        <w:numPr>
          <w:ilvl w:val="0"/>
          <w:numId w:val="25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Mostrar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mensaje</w:t>
      </w:r>
      <w:proofErr w:type="spellEnd"/>
      <w:r w:rsidRPr="001F333A">
        <w:rPr>
          <w:rFonts w:ascii="Arial" w:hAnsi="Arial" w:cs="Arial"/>
          <w:bCs/>
        </w:rPr>
        <w:t xml:space="preserve"> de error</w:t>
      </w:r>
    </w:p>
    <w:p w14:paraId="28692C1A" w14:textId="77777777" w:rsidR="001F333A" w:rsidRPr="001F333A" w:rsidRDefault="001F333A" w:rsidP="001F333A">
      <w:pPr>
        <w:numPr>
          <w:ilvl w:val="0"/>
          <w:numId w:val="25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Volver a </w:t>
      </w:r>
      <w:proofErr w:type="spellStart"/>
      <w:r w:rsidRPr="001F333A">
        <w:rPr>
          <w:rFonts w:ascii="Arial" w:hAnsi="Arial" w:cs="Arial"/>
          <w:bCs/>
        </w:rPr>
        <w:t>solicitar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opción</w:t>
      </w:r>
      <w:proofErr w:type="spellEnd"/>
    </w:p>
    <w:p w14:paraId="65CD9CB6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102948D7">
          <v:rect id="_x0000_i1095" style="width:0;height:1.5pt" o:hralign="center" o:hrstd="t" o:hr="t" fillcolor="#a0a0a0" stroked="f"/>
        </w:pict>
      </w:r>
    </w:p>
    <w:p w14:paraId="1C01E5F5" w14:textId="77777777" w:rsidR="001F333A" w:rsidRPr="001F333A" w:rsidRDefault="001F333A" w:rsidP="001F333A">
      <w:p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Paso del tiempo (después de cada acción válida):</w:t>
      </w:r>
    </w:p>
    <w:p w14:paraId="0FDFBACE" w14:textId="77777777" w:rsidR="001F333A" w:rsidRPr="001F333A" w:rsidRDefault="001F333A" w:rsidP="001F333A">
      <w:pPr>
        <w:numPr>
          <w:ilvl w:val="0"/>
          <w:numId w:val="26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Aumentar </w:t>
      </w:r>
      <w:proofErr w:type="spellStart"/>
      <w:r w:rsidRPr="001F333A">
        <w:rPr>
          <w:rFonts w:ascii="Arial" w:hAnsi="Arial" w:cs="Arial"/>
          <w:bCs/>
        </w:rPr>
        <w:t>edad</w:t>
      </w:r>
      <w:proofErr w:type="spellEnd"/>
      <w:r w:rsidRPr="001F333A">
        <w:rPr>
          <w:rFonts w:ascii="Arial" w:hAnsi="Arial" w:cs="Arial"/>
          <w:bCs/>
        </w:rPr>
        <w:t xml:space="preserve"> en 1</w:t>
      </w:r>
    </w:p>
    <w:p w14:paraId="150E194D" w14:textId="77777777" w:rsidR="001F333A" w:rsidRPr="001F333A" w:rsidRDefault="001F333A" w:rsidP="001F333A">
      <w:pPr>
        <w:numPr>
          <w:ilvl w:val="0"/>
          <w:numId w:val="26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Disminuir</w:t>
      </w:r>
      <w:proofErr w:type="spellEnd"/>
      <w:r w:rsidRPr="001F333A">
        <w:rPr>
          <w:rFonts w:ascii="Arial" w:hAnsi="Arial" w:cs="Arial"/>
          <w:bCs/>
        </w:rPr>
        <w:t>:</w:t>
      </w:r>
    </w:p>
    <w:p w14:paraId="58ED55BE" w14:textId="77777777" w:rsidR="001F333A" w:rsidRPr="001F333A" w:rsidRDefault="001F333A" w:rsidP="001F333A">
      <w:pPr>
        <w:numPr>
          <w:ilvl w:val="0"/>
          <w:numId w:val="2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Felicidad en 5</w:t>
      </w:r>
    </w:p>
    <w:p w14:paraId="23FF51C3" w14:textId="77777777" w:rsidR="001F333A" w:rsidRPr="001F333A" w:rsidRDefault="001F333A" w:rsidP="001F333A">
      <w:pPr>
        <w:numPr>
          <w:ilvl w:val="0"/>
          <w:numId w:val="2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Comida en 7</w:t>
      </w:r>
    </w:p>
    <w:p w14:paraId="14F0635C" w14:textId="77777777" w:rsidR="001F333A" w:rsidRPr="001F333A" w:rsidRDefault="001F333A" w:rsidP="001F333A">
      <w:pPr>
        <w:numPr>
          <w:ilvl w:val="0"/>
          <w:numId w:val="2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Salud en 4</w:t>
      </w:r>
    </w:p>
    <w:p w14:paraId="652078C4" w14:textId="77777777" w:rsidR="001F333A" w:rsidRPr="001F333A" w:rsidRDefault="001F333A" w:rsidP="001F333A">
      <w:pPr>
        <w:numPr>
          <w:ilvl w:val="0"/>
          <w:numId w:val="27"/>
        </w:num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>Energía en 3</w:t>
      </w:r>
    </w:p>
    <w:p w14:paraId="29C5E7D2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1ADC0B44">
          <v:rect id="_x0000_i1096" style="width:0;height:1.5pt" o:hralign="center" o:hrstd="t" o:hr="t" fillcolor="#a0a0a0" stroked="f"/>
        </w:pict>
      </w:r>
    </w:p>
    <w:p w14:paraId="285B3D5B" w14:textId="77777777" w:rsidR="001F333A" w:rsidRPr="001F333A" w:rsidRDefault="001F333A" w:rsidP="001F333A">
      <w:pPr>
        <w:rPr>
          <w:rFonts w:ascii="Arial" w:hAnsi="Arial" w:cs="Arial"/>
          <w:bCs/>
        </w:rPr>
      </w:pPr>
      <w:proofErr w:type="gramStart"/>
      <w:r w:rsidRPr="001F333A">
        <w:rPr>
          <w:rFonts w:ascii="Arial" w:hAnsi="Arial" w:cs="Arial"/>
          <w:bCs/>
        </w:rPr>
        <w:t xml:space="preserve">Control de </w:t>
      </w:r>
      <w:proofErr w:type="spellStart"/>
      <w:r w:rsidRPr="001F333A">
        <w:rPr>
          <w:rFonts w:ascii="Arial" w:hAnsi="Arial" w:cs="Arial"/>
          <w:bCs/>
        </w:rPr>
        <w:t>límites</w:t>
      </w:r>
      <w:proofErr w:type="spellEnd"/>
      <w:proofErr w:type="gramEnd"/>
      <w:r w:rsidRPr="001F333A">
        <w:rPr>
          <w:rFonts w:ascii="Arial" w:hAnsi="Arial" w:cs="Arial"/>
          <w:bCs/>
        </w:rPr>
        <w:t>:</w:t>
      </w:r>
    </w:p>
    <w:p w14:paraId="4F4D8C46" w14:textId="77777777" w:rsidR="001F333A" w:rsidRPr="001F333A" w:rsidRDefault="001F333A" w:rsidP="001F333A">
      <w:pPr>
        <w:numPr>
          <w:ilvl w:val="0"/>
          <w:numId w:val="28"/>
        </w:numPr>
        <w:rPr>
          <w:rFonts w:ascii="Arial" w:hAnsi="Arial" w:cs="Arial"/>
          <w:bCs/>
          <w:lang w:val="es-US"/>
        </w:rPr>
      </w:pPr>
      <w:proofErr w:type="gramStart"/>
      <w:r w:rsidRPr="001F333A">
        <w:rPr>
          <w:rFonts w:ascii="Arial" w:hAnsi="Arial" w:cs="Arial"/>
          <w:bCs/>
          <w:lang w:val="es-US"/>
        </w:rPr>
        <w:t>Asegurar</w:t>
      </w:r>
      <w:proofErr w:type="gramEnd"/>
      <w:r w:rsidRPr="001F333A">
        <w:rPr>
          <w:rFonts w:ascii="Arial" w:hAnsi="Arial" w:cs="Arial"/>
          <w:bCs/>
          <w:lang w:val="es-US"/>
        </w:rPr>
        <w:t xml:space="preserve"> que todos los valores estén entre 0 y 100:</w:t>
      </w:r>
    </w:p>
    <w:p w14:paraId="6D0B2674" w14:textId="77777777" w:rsidR="001F333A" w:rsidRPr="001F333A" w:rsidRDefault="001F333A" w:rsidP="001F333A">
      <w:pPr>
        <w:numPr>
          <w:ilvl w:val="0"/>
          <w:numId w:val="29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son mayores a 100 → ajustar a 100</w:t>
      </w:r>
    </w:p>
    <w:p w14:paraId="5FCF25DA" w14:textId="77777777" w:rsidR="001F333A" w:rsidRPr="001F333A" w:rsidRDefault="001F333A" w:rsidP="001F333A">
      <w:pPr>
        <w:numPr>
          <w:ilvl w:val="0"/>
          <w:numId w:val="29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son menores a 0 → ajustar a 0</w:t>
      </w:r>
    </w:p>
    <w:p w14:paraId="28EC03D3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06A8FB29">
          <v:rect id="_x0000_i1097" style="width:0;height:1.5pt" o:hralign="center" o:hrstd="t" o:hr="t" fillcolor="#a0a0a0" stroked="f"/>
        </w:pict>
      </w:r>
    </w:p>
    <w:p w14:paraId="015B7126" w14:textId="77777777" w:rsidR="001F333A" w:rsidRPr="001F333A" w:rsidRDefault="001F333A" w:rsidP="001F333A">
      <w:p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Verificación</w:t>
      </w:r>
      <w:proofErr w:type="spellEnd"/>
      <w:r w:rsidRPr="001F333A">
        <w:rPr>
          <w:rFonts w:ascii="Arial" w:hAnsi="Arial" w:cs="Arial"/>
          <w:bCs/>
        </w:rPr>
        <w:t xml:space="preserve"> de </w:t>
      </w:r>
      <w:proofErr w:type="spellStart"/>
      <w:r w:rsidRPr="001F333A">
        <w:rPr>
          <w:rFonts w:ascii="Arial" w:hAnsi="Arial" w:cs="Arial"/>
          <w:bCs/>
        </w:rPr>
        <w:t>estado</w:t>
      </w:r>
      <w:proofErr w:type="spellEnd"/>
      <w:r w:rsidRPr="001F333A">
        <w:rPr>
          <w:rFonts w:ascii="Arial" w:hAnsi="Arial" w:cs="Arial"/>
          <w:bCs/>
        </w:rPr>
        <w:t>:</w:t>
      </w:r>
    </w:p>
    <w:p w14:paraId="2C107AD3" w14:textId="77777777" w:rsidR="001F333A" w:rsidRPr="001F333A" w:rsidRDefault="001F333A" w:rsidP="001F333A">
      <w:pPr>
        <w:numPr>
          <w:ilvl w:val="0"/>
          <w:numId w:val="3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comida ≤ 0:</w:t>
      </w:r>
      <w:r w:rsidRPr="001F333A">
        <w:rPr>
          <w:rFonts w:ascii="Arial" w:hAnsi="Arial" w:cs="Arial"/>
          <w:bCs/>
          <w:lang w:val="es-US"/>
        </w:rPr>
        <w:br/>
        <w:t xml:space="preserve">→ Mostrar: </w:t>
      </w:r>
      <w:r w:rsidRPr="001F333A">
        <w:rPr>
          <w:rFonts w:ascii="Arial" w:hAnsi="Arial" w:cs="Arial"/>
          <w:bCs/>
          <w:i/>
          <w:iCs/>
          <w:lang w:val="es-US"/>
        </w:rPr>
        <w:t>“Murió de hambre”</w:t>
      </w:r>
      <w:r w:rsidRPr="001F333A">
        <w:rPr>
          <w:rFonts w:ascii="Arial" w:hAnsi="Arial" w:cs="Arial"/>
          <w:bCs/>
          <w:lang w:val="es-US"/>
        </w:rPr>
        <w:br/>
        <w:t>→ Cambiar vivo a Falso</w:t>
      </w:r>
    </w:p>
    <w:p w14:paraId="0F44B717" w14:textId="77777777" w:rsidR="001F333A" w:rsidRPr="001F333A" w:rsidRDefault="001F333A" w:rsidP="001F333A">
      <w:pPr>
        <w:numPr>
          <w:ilvl w:val="0"/>
          <w:numId w:val="3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lastRenderedPageBreak/>
        <w:t>Si salud ≤ 0:</w:t>
      </w:r>
      <w:r w:rsidRPr="001F333A">
        <w:rPr>
          <w:rFonts w:ascii="Arial" w:hAnsi="Arial" w:cs="Arial"/>
          <w:bCs/>
          <w:lang w:val="es-US"/>
        </w:rPr>
        <w:br/>
        <w:t xml:space="preserve">→ Mostrar: </w:t>
      </w:r>
      <w:r w:rsidRPr="001F333A">
        <w:rPr>
          <w:rFonts w:ascii="Arial" w:hAnsi="Arial" w:cs="Arial"/>
          <w:bCs/>
          <w:i/>
          <w:iCs/>
          <w:lang w:val="es-US"/>
        </w:rPr>
        <w:t>“Murió por enfermedad”</w:t>
      </w:r>
      <w:r w:rsidRPr="001F333A">
        <w:rPr>
          <w:rFonts w:ascii="Arial" w:hAnsi="Arial" w:cs="Arial"/>
          <w:bCs/>
          <w:lang w:val="es-US"/>
        </w:rPr>
        <w:br/>
        <w:t>→ Cambiar vivo a Falso</w:t>
      </w:r>
    </w:p>
    <w:p w14:paraId="5A30A271" w14:textId="77777777" w:rsidR="001F333A" w:rsidRPr="001F333A" w:rsidRDefault="001F333A" w:rsidP="001F333A">
      <w:pPr>
        <w:numPr>
          <w:ilvl w:val="0"/>
          <w:numId w:val="30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felicidad ≤ 0:</w:t>
      </w:r>
      <w:r w:rsidRPr="001F333A">
        <w:rPr>
          <w:rFonts w:ascii="Arial" w:hAnsi="Arial" w:cs="Arial"/>
          <w:bCs/>
          <w:lang w:val="es-US"/>
        </w:rPr>
        <w:br/>
        <w:t xml:space="preserve">→ Mostrar: </w:t>
      </w:r>
      <w:r w:rsidRPr="001F333A">
        <w:rPr>
          <w:rFonts w:ascii="Arial" w:hAnsi="Arial" w:cs="Arial"/>
          <w:bCs/>
          <w:i/>
          <w:iCs/>
          <w:lang w:val="es-US"/>
        </w:rPr>
        <w:t>“Murió de soledad”</w:t>
      </w:r>
      <w:r w:rsidRPr="001F333A">
        <w:rPr>
          <w:rFonts w:ascii="Arial" w:hAnsi="Arial" w:cs="Arial"/>
          <w:bCs/>
          <w:lang w:val="es-US"/>
        </w:rPr>
        <w:br/>
        <w:t>→ Cambiar vivo a Falso</w:t>
      </w:r>
    </w:p>
    <w:p w14:paraId="16D4AA46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1BB80400">
          <v:rect id="_x0000_i1098" style="width:0;height:1.5pt" o:hralign="center" o:hrstd="t" o:hr="t" fillcolor="#a0a0a0" stroked="f"/>
        </w:pict>
      </w:r>
    </w:p>
    <w:p w14:paraId="7794F9B9" w14:textId="77777777" w:rsidR="001F333A" w:rsidRPr="001F333A" w:rsidRDefault="001F333A" w:rsidP="001F333A">
      <w:pPr>
        <w:numPr>
          <w:ilvl w:val="0"/>
          <w:numId w:val="31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>Si la mascota ya no está viva:</w:t>
      </w:r>
      <w:r w:rsidRPr="001F333A">
        <w:rPr>
          <w:rFonts w:ascii="Arial" w:hAnsi="Arial" w:cs="Arial"/>
          <w:bCs/>
          <w:lang w:val="es-US"/>
        </w:rPr>
        <w:br/>
        <w:t>→ Salir del bucle principal</w:t>
      </w:r>
    </w:p>
    <w:p w14:paraId="293D1430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pict w14:anchorId="7D7E3F00">
          <v:rect id="_x0000_i1099" style="width:0;height:1.5pt" o:hralign="center" o:hrstd="t" o:hr="t" fillcolor="#a0a0a0" stroked="f"/>
        </w:pict>
      </w:r>
    </w:p>
    <w:p w14:paraId="273C3128" w14:textId="77777777" w:rsidR="001F333A" w:rsidRPr="001F333A" w:rsidRDefault="001F333A" w:rsidP="001F333A">
      <w:pPr>
        <w:rPr>
          <w:rFonts w:ascii="Arial" w:hAnsi="Arial" w:cs="Arial"/>
          <w:bCs/>
        </w:rPr>
      </w:pPr>
      <w:r w:rsidRPr="001F333A">
        <w:rPr>
          <w:rFonts w:ascii="Arial" w:hAnsi="Arial" w:cs="Arial"/>
          <w:bCs/>
        </w:rPr>
        <w:t xml:space="preserve">Final del </w:t>
      </w:r>
      <w:proofErr w:type="spellStart"/>
      <w:r w:rsidRPr="001F333A">
        <w:rPr>
          <w:rFonts w:ascii="Arial" w:hAnsi="Arial" w:cs="Arial"/>
          <w:bCs/>
        </w:rPr>
        <w:t>programa</w:t>
      </w:r>
      <w:proofErr w:type="spellEnd"/>
    </w:p>
    <w:p w14:paraId="4B369C74" w14:textId="77777777" w:rsidR="001F333A" w:rsidRPr="001F333A" w:rsidRDefault="001F333A" w:rsidP="001F333A">
      <w:pPr>
        <w:numPr>
          <w:ilvl w:val="0"/>
          <w:numId w:val="32"/>
        </w:numPr>
        <w:rPr>
          <w:rFonts w:ascii="Arial" w:hAnsi="Arial" w:cs="Arial"/>
          <w:bCs/>
          <w:lang w:val="es-US"/>
        </w:rPr>
      </w:pPr>
      <w:r w:rsidRPr="001F333A">
        <w:rPr>
          <w:rFonts w:ascii="Arial" w:hAnsi="Arial" w:cs="Arial"/>
          <w:bCs/>
          <w:lang w:val="es-US"/>
        </w:rPr>
        <w:t xml:space="preserve">Mostrar mensaje: </w:t>
      </w:r>
      <w:r w:rsidRPr="001F333A">
        <w:rPr>
          <w:rFonts w:ascii="Arial" w:hAnsi="Arial" w:cs="Arial"/>
          <w:bCs/>
          <w:i/>
          <w:iCs/>
          <w:lang w:val="es-US"/>
        </w:rPr>
        <w:t>“Fin del juego”</w:t>
      </w:r>
    </w:p>
    <w:p w14:paraId="091CEE94" w14:textId="77777777" w:rsidR="001F333A" w:rsidRPr="001F333A" w:rsidRDefault="001F333A" w:rsidP="001F333A">
      <w:pPr>
        <w:numPr>
          <w:ilvl w:val="0"/>
          <w:numId w:val="32"/>
        </w:numPr>
        <w:rPr>
          <w:rFonts w:ascii="Arial" w:hAnsi="Arial" w:cs="Arial"/>
          <w:bCs/>
        </w:rPr>
      </w:pPr>
      <w:proofErr w:type="spellStart"/>
      <w:r w:rsidRPr="001F333A">
        <w:rPr>
          <w:rFonts w:ascii="Arial" w:hAnsi="Arial" w:cs="Arial"/>
          <w:bCs/>
        </w:rPr>
        <w:t>Terminar</w:t>
      </w:r>
      <w:proofErr w:type="spellEnd"/>
      <w:r w:rsidRPr="001F333A">
        <w:rPr>
          <w:rFonts w:ascii="Arial" w:hAnsi="Arial" w:cs="Arial"/>
          <w:bCs/>
        </w:rPr>
        <w:t xml:space="preserve"> </w:t>
      </w:r>
      <w:proofErr w:type="spellStart"/>
      <w:r w:rsidRPr="001F333A">
        <w:rPr>
          <w:rFonts w:ascii="Arial" w:hAnsi="Arial" w:cs="Arial"/>
          <w:bCs/>
        </w:rPr>
        <w:t>ejecución</w:t>
      </w:r>
      <w:proofErr w:type="spellEnd"/>
    </w:p>
    <w:p w14:paraId="678749AF" w14:textId="44C0F4AD" w:rsidR="007D437E" w:rsidRPr="001F333A" w:rsidRDefault="00000000">
      <w:pPr>
        <w:rPr>
          <w:rFonts w:ascii="Arial" w:hAnsi="Arial" w:cs="Arial"/>
        </w:rPr>
      </w:pPr>
      <w:r w:rsidRPr="001F333A">
        <w:rPr>
          <w:rFonts w:ascii="Arial" w:hAnsi="Arial" w:cs="Arial"/>
        </w:rPr>
        <w:t>.</w:t>
      </w:r>
    </w:p>
    <w:sectPr w:rsidR="007D437E" w:rsidRPr="001F3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365CA"/>
    <w:multiLevelType w:val="multilevel"/>
    <w:tmpl w:val="6A6077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73F3E"/>
    <w:multiLevelType w:val="multilevel"/>
    <w:tmpl w:val="EFDC4B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61EE3"/>
    <w:multiLevelType w:val="multilevel"/>
    <w:tmpl w:val="58182C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F7D1F"/>
    <w:multiLevelType w:val="multilevel"/>
    <w:tmpl w:val="CD5A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419D6"/>
    <w:multiLevelType w:val="multilevel"/>
    <w:tmpl w:val="B1FC899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40AAC"/>
    <w:multiLevelType w:val="multilevel"/>
    <w:tmpl w:val="426200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468C4"/>
    <w:multiLevelType w:val="multilevel"/>
    <w:tmpl w:val="EC60AB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E8292D"/>
    <w:multiLevelType w:val="multilevel"/>
    <w:tmpl w:val="C12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869B6"/>
    <w:multiLevelType w:val="multilevel"/>
    <w:tmpl w:val="6B4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E7EF1"/>
    <w:multiLevelType w:val="multilevel"/>
    <w:tmpl w:val="84E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D2DF4"/>
    <w:multiLevelType w:val="multilevel"/>
    <w:tmpl w:val="32B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E329A"/>
    <w:multiLevelType w:val="multilevel"/>
    <w:tmpl w:val="FBDE2BD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D71BA"/>
    <w:multiLevelType w:val="multilevel"/>
    <w:tmpl w:val="80F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D6915"/>
    <w:multiLevelType w:val="multilevel"/>
    <w:tmpl w:val="37A4F0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D6F9C"/>
    <w:multiLevelType w:val="multilevel"/>
    <w:tmpl w:val="F80448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A11DF"/>
    <w:multiLevelType w:val="multilevel"/>
    <w:tmpl w:val="74EA99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21EFA"/>
    <w:multiLevelType w:val="multilevel"/>
    <w:tmpl w:val="3D149E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66D48"/>
    <w:multiLevelType w:val="multilevel"/>
    <w:tmpl w:val="516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1189B"/>
    <w:multiLevelType w:val="multilevel"/>
    <w:tmpl w:val="606209B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C23C89"/>
    <w:multiLevelType w:val="multilevel"/>
    <w:tmpl w:val="0DD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26E4A"/>
    <w:multiLevelType w:val="multilevel"/>
    <w:tmpl w:val="A05C92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425F3"/>
    <w:multiLevelType w:val="multilevel"/>
    <w:tmpl w:val="3F2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C2F09"/>
    <w:multiLevelType w:val="multilevel"/>
    <w:tmpl w:val="2AD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E2148"/>
    <w:multiLevelType w:val="multilevel"/>
    <w:tmpl w:val="DE9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39258">
    <w:abstractNumId w:val="8"/>
  </w:num>
  <w:num w:numId="2" w16cid:durableId="1963610890">
    <w:abstractNumId w:val="6"/>
  </w:num>
  <w:num w:numId="3" w16cid:durableId="1269003860">
    <w:abstractNumId w:val="5"/>
  </w:num>
  <w:num w:numId="4" w16cid:durableId="1074858428">
    <w:abstractNumId w:val="4"/>
  </w:num>
  <w:num w:numId="5" w16cid:durableId="1572344716">
    <w:abstractNumId w:val="7"/>
  </w:num>
  <w:num w:numId="6" w16cid:durableId="1815948820">
    <w:abstractNumId w:val="3"/>
  </w:num>
  <w:num w:numId="7" w16cid:durableId="1435319230">
    <w:abstractNumId w:val="2"/>
  </w:num>
  <w:num w:numId="8" w16cid:durableId="357854706">
    <w:abstractNumId w:val="1"/>
  </w:num>
  <w:num w:numId="9" w16cid:durableId="1954632796">
    <w:abstractNumId w:val="0"/>
  </w:num>
  <w:num w:numId="10" w16cid:durableId="483594301">
    <w:abstractNumId w:val="12"/>
  </w:num>
  <w:num w:numId="11" w16cid:durableId="308437407">
    <w:abstractNumId w:val="14"/>
  </w:num>
  <w:num w:numId="12" w16cid:durableId="757216951">
    <w:abstractNumId w:val="24"/>
  </w:num>
  <w:num w:numId="13" w16cid:durableId="2064020459">
    <w:abstractNumId w:val="19"/>
  </w:num>
  <w:num w:numId="14" w16cid:durableId="1561209382">
    <w:abstractNumId w:val="25"/>
  </w:num>
  <w:num w:numId="15" w16cid:durableId="182136786">
    <w:abstractNumId w:val="17"/>
  </w:num>
  <w:num w:numId="16" w16cid:durableId="206259974">
    <w:abstractNumId w:val="23"/>
  </w:num>
  <w:num w:numId="17" w16cid:durableId="1904220588">
    <w:abstractNumId w:val="30"/>
  </w:num>
  <w:num w:numId="18" w16cid:durableId="630940724">
    <w:abstractNumId w:val="10"/>
  </w:num>
  <w:num w:numId="19" w16cid:durableId="251821692">
    <w:abstractNumId w:val="31"/>
  </w:num>
  <w:num w:numId="20" w16cid:durableId="76445442">
    <w:abstractNumId w:val="15"/>
  </w:num>
  <w:num w:numId="21" w16cid:durableId="2126187797">
    <w:abstractNumId w:val="26"/>
  </w:num>
  <w:num w:numId="22" w16cid:durableId="1852182394">
    <w:abstractNumId w:val="11"/>
  </w:num>
  <w:num w:numId="23" w16cid:durableId="1655177263">
    <w:abstractNumId w:val="28"/>
  </w:num>
  <w:num w:numId="24" w16cid:durableId="279267045">
    <w:abstractNumId w:val="20"/>
  </w:num>
  <w:num w:numId="25" w16cid:durableId="1934511334">
    <w:abstractNumId w:val="32"/>
  </w:num>
  <w:num w:numId="26" w16cid:durableId="1769618741">
    <w:abstractNumId w:val="22"/>
  </w:num>
  <w:num w:numId="27" w16cid:durableId="806315565">
    <w:abstractNumId w:val="21"/>
  </w:num>
  <w:num w:numId="28" w16cid:durableId="627125442">
    <w:abstractNumId w:val="9"/>
  </w:num>
  <w:num w:numId="29" w16cid:durableId="1723673258">
    <w:abstractNumId w:val="18"/>
  </w:num>
  <w:num w:numId="30" w16cid:durableId="1625773266">
    <w:abstractNumId w:val="27"/>
  </w:num>
  <w:num w:numId="31" w16cid:durableId="1603412102">
    <w:abstractNumId w:val="13"/>
  </w:num>
  <w:num w:numId="32" w16cid:durableId="1416710737">
    <w:abstractNumId w:val="29"/>
  </w:num>
  <w:num w:numId="33" w16cid:durableId="2726376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3A"/>
    <w:rsid w:val="0029639D"/>
    <w:rsid w:val="00326F90"/>
    <w:rsid w:val="007747B1"/>
    <w:rsid w:val="007D437E"/>
    <w:rsid w:val="008C7FA6"/>
    <w:rsid w:val="009F6F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C2FD9"/>
  <w14:defaultImageDpi w14:val="300"/>
  <w15:docId w15:val="{1014ACCC-47F7-400C-B8D7-ABA8E28B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407</Words>
  <Characters>1791</Characters>
  <Application>Microsoft Office Word</Application>
  <DocSecurity>0</DocSecurity>
  <Lines>39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</dc:creator>
  <cp:keywords/>
  <dc:description>generated by python-docx</dc:description>
  <cp:lastModifiedBy>thais medina</cp:lastModifiedBy>
  <cp:revision>2</cp:revision>
  <dcterms:created xsi:type="dcterms:W3CDTF">2026-04-03T21:23:00Z</dcterms:created>
  <dcterms:modified xsi:type="dcterms:W3CDTF">2026-04-03T21:23:00Z</dcterms:modified>
  <cp:category/>
</cp:coreProperties>
</file>